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D57DC" w14:textId="77777777" w:rsidR="00C151E6" w:rsidRPr="00EF462D" w:rsidRDefault="00000000">
      <w:pPr>
        <w:pStyle w:val="Heading1"/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2D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Planning Phase</w:t>
      </w:r>
    </w:p>
    <w:tbl>
      <w:tblPr>
        <w:tblW w:w="9051" w:type="dxa"/>
        <w:tblInd w:w="-5" w:type="dxa"/>
        <w:tblCellMar>
          <w:top w:w="11" w:type="dxa"/>
          <w:right w:w="115" w:type="dxa"/>
        </w:tblCellMar>
        <w:tblLook w:val="04A0" w:firstRow="1" w:lastRow="0" w:firstColumn="1" w:lastColumn="0" w:noHBand="0" w:noVBand="1"/>
      </w:tblPr>
      <w:tblGrid>
        <w:gridCol w:w="4363"/>
        <w:gridCol w:w="4688"/>
      </w:tblGrid>
      <w:tr w:rsidR="00EF462D" w:rsidRPr="00EF462D" w14:paraId="548545EB" w14:textId="77777777" w:rsidTr="007B7040">
        <w:trPr>
          <w:trHeight w:val="260"/>
        </w:trPr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EB353" w14:textId="77777777" w:rsidR="00EF462D" w:rsidRPr="00EF462D" w:rsidRDefault="00EF462D" w:rsidP="00EF462D">
            <w:pPr>
              <w:pStyle w:val="Heading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462D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</w:p>
        </w:tc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257F6" w14:textId="1A1DEA85" w:rsidR="00EF462D" w:rsidRPr="00EF462D" w:rsidRDefault="00B04040" w:rsidP="00EF462D">
            <w:pPr>
              <w:pStyle w:val="Heading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040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 Feb 2026</w:t>
            </w:r>
          </w:p>
        </w:tc>
      </w:tr>
      <w:tr w:rsidR="00EF462D" w:rsidRPr="00EF462D" w14:paraId="45CCDD62" w14:textId="77777777" w:rsidTr="007B7040">
        <w:trPr>
          <w:trHeight w:val="262"/>
        </w:trPr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82223" w14:textId="77777777" w:rsidR="00EF462D" w:rsidRPr="00EF462D" w:rsidRDefault="00EF462D" w:rsidP="00EF462D">
            <w:pPr>
              <w:pStyle w:val="Heading2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F462D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Team ID </w:t>
            </w:r>
          </w:p>
        </w:tc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2636B" w14:textId="4817A518" w:rsidR="00EF462D" w:rsidRPr="00EF462D" w:rsidRDefault="00EF462D" w:rsidP="00EF462D">
            <w:pPr>
              <w:pStyle w:val="Heading2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F462D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699ec7849962d99304ab7b76</w:t>
            </w:r>
          </w:p>
        </w:tc>
      </w:tr>
      <w:tr w:rsidR="00EF462D" w:rsidRPr="00EF462D" w14:paraId="57E10617" w14:textId="77777777" w:rsidTr="007B7040">
        <w:trPr>
          <w:trHeight w:val="260"/>
        </w:trPr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5C673" w14:textId="77777777" w:rsidR="00EF462D" w:rsidRPr="00EF462D" w:rsidRDefault="00EF462D" w:rsidP="00EF462D">
            <w:pPr>
              <w:pStyle w:val="Heading2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F462D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Project Name </w:t>
            </w:r>
          </w:p>
        </w:tc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B1F69" w14:textId="14F5D945" w:rsidR="00EF462D" w:rsidRPr="00EF462D" w:rsidRDefault="00EF462D" w:rsidP="00EF462D">
            <w:pPr>
              <w:pStyle w:val="Heading2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F462D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Drishyamitra</w:t>
            </w:r>
            <w:proofErr w:type="spellEnd"/>
            <w:r w:rsidRPr="00EF462D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AI-Powered Photo Management System</w:t>
            </w:r>
          </w:p>
        </w:tc>
      </w:tr>
      <w:tr w:rsidR="00EF462D" w:rsidRPr="00EF462D" w14:paraId="0E855C7B" w14:textId="77777777" w:rsidTr="007B7040">
        <w:trPr>
          <w:trHeight w:val="262"/>
        </w:trPr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37F70" w14:textId="77777777" w:rsidR="00EF462D" w:rsidRPr="00EF462D" w:rsidRDefault="00EF462D" w:rsidP="00EF462D">
            <w:pPr>
              <w:pStyle w:val="Heading2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F462D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Maximum Marks </w:t>
            </w:r>
          </w:p>
        </w:tc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CD8C8" w14:textId="77777777" w:rsidR="00EF462D" w:rsidRPr="00EF462D" w:rsidRDefault="00EF462D" w:rsidP="00EF462D">
            <w:pPr>
              <w:pStyle w:val="Heading2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F462D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8 Marks </w:t>
            </w:r>
          </w:p>
        </w:tc>
      </w:tr>
    </w:tbl>
    <w:p w14:paraId="65F5F679" w14:textId="735D9C71" w:rsidR="00C151E6" w:rsidRPr="00EF462D" w:rsidRDefault="00EF462D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2D">
        <w:rPr>
          <w:rFonts w:asciiTheme="minorHAnsi" w:eastAsiaTheme="minorEastAsia" w:hAnsiTheme="minorHAnsi" w:cstheme="minorBidi"/>
          <w:bCs w:val="0"/>
          <w:color w:val="auto"/>
          <w:sz w:val="22"/>
          <w:szCs w:val="22"/>
        </w:rPr>
        <w:t xml:space="preserve"> </w:t>
      </w:r>
      <w:r w:rsidRPr="00EF462D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Product Backlog, Sprint Schedule and Estimation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"/>
        <w:gridCol w:w="1445"/>
        <w:gridCol w:w="988"/>
        <w:gridCol w:w="1979"/>
        <w:gridCol w:w="809"/>
        <w:gridCol w:w="989"/>
        <w:gridCol w:w="1563"/>
      </w:tblGrid>
      <w:tr w:rsidR="00C151E6" w14:paraId="4D1E8C46" w14:textId="77777777" w:rsidTr="00FA694F">
        <w:tc>
          <w:tcPr>
            <w:tcW w:w="867" w:type="dxa"/>
          </w:tcPr>
          <w:p w14:paraId="27FD6B68" w14:textId="77777777" w:rsidR="00C151E6" w:rsidRDefault="00000000">
            <w:r>
              <w:t>Sprint</w:t>
            </w:r>
          </w:p>
        </w:tc>
        <w:tc>
          <w:tcPr>
            <w:tcW w:w="1445" w:type="dxa"/>
          </w:tcPr>
          <w:p w14:paraId="400E3A64" w14:textId="77777777" w:rsidR="00C151E6" w:rsidRDefault="00000000">
            <w:r>
              <w:t>Functional Requirement (Epic)</w:t>
            </w:r>
          </w:p>
        </w:tc>
        <w:tc>
          <w:tcPr>
            <w:tcW w:w="988" w:type="dxa"/>
          </w:tcPr>
          <w:p w14:paraId="7CE2DE59" w14:textId="77777777" w:rsidR="00C151E6" w:rsidRDefault="00000000">
            <w:r>
              <w:t>User Story Number</w:t>
            </w:r>
          </w:p>
        </w:tc>
        <w:tc>
          <w:tcPr>
            <w:tcW w:w="1979" w:type="dxa"/>
          </w:tcPr>
          <w:p w14:paraId="2678FC3D" w14:textId="77777777" w:rsidR="00C151E6" w:rsidRDefault="00000000">
            <w:r>
              <w:t>User Story / Task</w:t>
            </w:r>
          </w:p>
        </w:tc>
        <w:tc>
          <w:tcPr>
            <w:tcW w:w="809" w:type="dxa"/>
          </w:tcPr>
          <w:p w14:paraId="0A71660A" w14:textId="77777777" w:rsidR="00C151E6" w:rsidRDefault="00000000">
            <w:r>
              <w:t>Story Points</w:t>
            </w:r>
          </w:p>
        </w:tc>
        <w:tc>
          <w:tcPr>
            <w:tcW w:w="989" w:type="dxa"/>
          </w:tcPr>
          <w:p w14:paraId="3B6431C0" w14:textId="77777777" w:rsidR="00C151E6" w:rsidRDefault="00000000">
            <w:r>
              <w:t>Priority</w:t>
            </w:r>
          </w:p>
        </w:tc>
        <w:tc>
          <w:tcPr>
            <w:tcW w:w="1563" w:type="dxa"/>
          </w:tcPr>
          <w:p w14:paraId="0DD55B5C" w14:textId="77777777" w:rsidR="00C151E6" w:rsidRDefault="00000000">
            <w:r>
              <w:t>Team Members</w:t>
            </w:r>
          </w:p>
        </w:tc>
      </w:tr>
      <w:tr w:rsidR="00C151E6" w14:paraId="336B608B" w14:textId="77777777" w:rsidTr="00FA694F">
        <w:tc>
          <w:tcPr>
            <w:tcW w:w="867" w:type="dxa"/>
          </w:tcPr>
          <w:p w14:paraId="27F82795" w14:textId="77777777" w:rsidR="00C151E6" w:rsidRDefault="00000000">
            <w:r>
              <w:t>Sprint-1</w:t>
            </w:r>
          </w:p>
        </w:tc>
        <w:tc>
          <w:tcPr>
            <w:tcW w:w="1445" w:type="dxa"/>
          </w:tcPr>
          <w:p w14:paraId="761343E9" w14:textId="130A1001" w:rsidR="00C151E6" w:rsidRDefault="00FA694F">
            <w:r>
              <w:t>Sign up</w:t>
            </w:r>
          </w:p>
        </w:tc>
        <w:tc>
          <w:tcPr>
            <w:tcW w:w="988" w:type="dxa"/>
          </w:tcPr>
          <w:p w14:paraId="5C21381B" w14:textId="77777777" w:rsidR="00C151E6" w:rsidRDefault="00000000">
            <w:r>
              <w:t>USN-1</w:t>
            </w:r>
          </w:p>
        </w:tc>
        <w:tc>
          <w:tcPr>
            <w:tcW w:w="1979" w:type="dxa"/>
          </w:tcPr>
          <w:p w14:paraId="01724465" w14:textId="77777777" w:rsidR="00C151E6" w:rsidRDefault="00000000">
            <w:r>
              <w:t>User can register using email and password</w:t>
            </w:r>
          </w:p>
        </w:tc>
        <w:tc>
          <w:tcPr>
            <w:tcW w:w="809" w:type="dxa"/>
          </w:tcPr>
          <w:p w14:paraId="17B68F57" w14:textId="77777777" w:rsidR="00C151E6" w:rsidRDefault="00000000">
            <w:r>
              <w:t>2</w:t>
            </w:r>
          </w:p>
        </w:tc>
        <w:tc>
          <w:tcPr>
            <w:tcW w:w="989" w:type="dxa"/>
          </w:tcPr>
          <w:p w14:paraId="51A5BC5F" w14:textId="77777777" w:rsidR="00C151E6" w:rsidRDefault="00000000">
            <w:r>
              <w:t>High</w:t>
            </w:r>
          </w:p>
        </w:tc>
        <w:tc>
          <w:tcPr>
            <w:tcW w:w="1563" w:type="dxa"/>
          </w:tcPr>
          <w:p w14:paraId="5E385D97" w14:textId="0F3DE0DD" w:rsidR="00C151E6" w:rsidRDefault="00FA694F">
            <w:r>
              <w:t>Akanksha Mane</w:t>
            </w:r>
          </w:p>
        </w:tc>
      </w:tr>
      <w:tr w:rsidR="00FA694F" w14:paraId="00361F9D" w14:textId="77777777" w:rsidTr="00FA694F">
        <w:tc>
          <w:tcPr>
            <w:tcW w:w="867" w:type="dxa"/>
          </w:tcPr>
          <w:p w14:paraId="3963838C" w14:textId="77777777" w:rsidR="00FA694F" w:rsidRDefault="00FA694F" w:rsidP="00FA694F">
            <w:r>
              <w:t>Sprint-1</w:t>
            </w:r>
          </w:p>
        </w:tc>
        <w:tc>
          <w:tcPr>
            <w:tcW w:w="1445" w:type="dxa"/>
          </w:tcPr>
          <w:p w14:paraId="39BA5D8A" w14:textId="073DC4AC" w:rsidR="00FA694F" w:rsidRDefault="00FA694F" w:rsidP="00FA694F">
            <w:r>
              <w:t>Sign up</w:t>
            </w:r>
          </w:p>
        </w:tc>
        <w:tc>
          <w:tcPr>
            <w:tcW w:w="988" w:type="dxa"/>
          </w:tcPr>
          <w:p w14:paraId="3DA33C24" w14:textId="77777777" w:rsidR="00FA694F" w:rsidRDefault="00FA694F" w:rsidP="00FA694F">
            <w:r>
              <w:t>USN-2</w:t>
            </w:r>
          </w:p>
        </w:tc>
        <w:tc>
          <w:tcPr>
            <w:tcW w:w="1979" w:type="dxa"/>
          </w:tcPr>
          <w:p w14:paraId="3A471615" w14:textId="77777777" w:rsidR="00FA694F" w:rsidRDefault="00FA694F" w:rsidP="00FA694F">
            <w:r>
              <w:t>User receives verification email after registration</w:t>
            </w:r>
          </w:p>
        </w:tc>
        <w:tc>
          <w:tcPr>
            <w:tcW w:w="809" w:type="dxa"/>
          </w:tcPr>
          <w:p w14:paraId="5426F7C6" w14:textId="77777777" w:rsidR="00FA694F" w:rsidRDefault="00FA694F" w:rsidP="00FA694F">
            <w:r>
              <w:t>1</w:t>
            </w:r>
          </w:p>
        </w:tc>
        <w:tc>
          <w:tcPr>
            <w:tcW w:w="989" w:type="dxa"/>
          </w:tcPr>
          <w:p w14:paraId="75FC4017" w14:textId="77777777" w:rsidR="00FA694F" w:rsidRDefault="00FA694F" w:rsidP="00FA694F">
            <w:r>
              <w:t>High</w:t>
            </w:r>
          </w:p>
        </w:tc>
        <w:tc>
          <w:tcPr>
            <w:tcW w:w="1563" w:type="dxa"/>
          </w:tcPr>
          <w:p w14:paraId="6933B866" w14:textId="22C9C2F7" w:rsidR="00FA694F" w:rsidRDefault="00FA694F" w:rsidP="00FA694F">
            <w:r>
              <w:t>Akanksha Mane</w:t>
            </w:r>
          </w:p>
        </w:tc>
      </w:tr>
      <w:tr w:rsidR="00FA694F" w14:paraId="7ECDCD90" w14:textId="77777777" w:rsidTr="00FA694F">
        <w:tc>
          <w:tcPr>
            <w:tcW w:w="867" w:type="dxa"/>
          </w:tcPr>
          <w:p w14:paraId="3767757F" w14:textId="77777777" w:rsidR="00FA694F" w:rsidRDefault="00FA694F" w:rsidP="00FA694F">
            <w:r>
              <w:t>Sprint-1</w:t>
            </w:r>
          </w:p>
        </w:tc>
        <w:tc>
          <w:tcPr>
            <w:tcW w:w="1445" w:type="dxa"/>
          </w:tcPr>
          <w:p w14:paraId="17134A1B" w14:textId="77777777" w:rsidR="00FA694F" w:rsidRDefault="00FA694F" w:rsidP="00FA694F">
            <w:r>
              <w:t>Login</w:t>
            </w:r>
          </w:p>
        </w:tc>
        <w:tc>
          <w:tcPr>
            <w:tcW w:w="988" w:type="dxa"/>
          </w:tcPr>
          <w:p w14:paraId="5A0E9BD0" w14:textId="77777777" w:rsidR="00FA694F" w:rsidRDefault="00FA694F" w:rsidP="00FA694F">
            <w:r>
              <w:t>USN-3</w:t>
            </w:r>
          </w:p>
        </w:tc>
        <w:tc>
          <w:tcPr>
            <w:tcW w:w="1979" w:type="dxa"/>
          </w:tcPr>
          <w:p w14:paraId="7D7C68A1" w14:textId="77777777" w:rsidR="00FA694F" w:rsidRDefault="00FA694F" w:rsidP="00FA694F">
            <w:r>
              <w:t>User can login using email and password</w:t>
            </w:r>
          </w:p>
        </w:tc>
        <w:tc>
          <w:tcPr>
            <w:tcW w:w="809" w:type="dxa"/>
          </w:tcPr>
          <w:p w14:paraId="28C6E22C" w14:textId="77777777" w:rsidR="00FA694F" w:rsidRDefault="00FA694F" w:rsidP="00FA694F">
            <w:r>
              <w:t>1</w:t>
            </w:r>
          </w:p>
        </w:tc>
        <w:tc>
          <w:tcPr>
            <w:tcW w:w="989" w:type="dxa"/>
          </w:tcPr>
          <w:p w14:paraId="70DF8B39" w14:textId="77777777" w:rsidR="00FA694F" w:rsidRDefault="00FA694F" w:rsidP="00FA694F">
            <w:r>
              <w:t>High</w:t>
            </w:r>
          </w:p>
        </w:tc>
        <w:tc>
          <w:tcPr>
            <w:tcW w:w="1563" w:type="dxa"/>
          </w:tcPr>
          <w:p w14:paraId="4AECF05C" w14:textId="4A4A38DB" w:rsidR="00FA694F" w:rsidRDefault="00FA694F" w:rsidP="00FA694F">
            <w:r w:rsidRPr="00FA694F">
              <w:t xml:space="preserve">Atharva </w:t>
            </w:r>
            <w:proofErr w:type="spellStart"/>
            <w:r w:rsidRPr="00FA694F">
              <w:t>Dhokare</w:t>
            </w:r>
            <w:proofErr w:type="spellEnd"/>
          </w:p>
        </w:tc>
      </w:tr>
      <w:tr w:rsidR="00FA694F" w14:paraId="219D7163" w14:textId="77777777" w:rsidTr="00FA694F">
        <w:tc>
          <w:tcPr>
            <w:tcW w:w="867" w:type="dxa"/>
          </w:tcPr>
          <w:p w14:paraId="38540CD7" w14:textId="77777777" w:rsidR="00FA694F" w:rsidRDefault="00FA694F" w:rsidP="00FA694F">
            <w:r>
              <w:t>Sprint-1</w:t>
            </w:r>
          </w:p>
        </w:tc>
        <w:tc>
          <w:tcPr>
            <w:tcW w:w="1445" w:type="dxa"/>
          </w:tcPr>
          <w:p w14:paraId="0B7D73F1" w14:textId="77777777" w:rsidR="00FA694F" w:rsidRDefault="00FA694F" w:rsidP="00FA694F">
            <w:r>
              <w:t>Dashboard</w:t>
            </w:r>
          </w:p>
        </w:tc>
        <w:tc>
          <w:tcPr>
            <w:tcW w:w="988" w:type="dxa"/>
          </w:tcPr>
          <w:p w14:paraId="66D5A43D" w14:textId="77777777" w:rsidR="00FA694F" w:rsidRDefault="00FA694F" w:rsidP="00FA694F">
            <w:r>
              <w:t>USN-4</w:t>
            </w:r>
          </w:p>
        </w:tc>
        <w:tc>
          <w:tcPr>
            <w:tcW w:w="1979" w:type="dxa"/>
          </w:tcPr>
          <w:p w14:paraId="2D0AA123" w14:textId="77777777" w:rsidR="00FA694F" w:rsidRDefault="00FA694F" w:rsidP="00FA694F">
            <w:r>
              <w:t>User can view photo dashboard after login</w:t>
            </w:r>
          </w:p>
        </w:tc>
        <w:tc>
          <w:tcPr>
            <w:tcW w:w="809" w:type="dxa"/>
          </w:tcPr>
          <w:p w14:paraId="0BD4818D" w14:textId="77777777" w:rsidR="00FA694F" w:rsidRDefault="00FA694F" w:rsidP="00FA694F">
            <w:r>
              <w:t>2</w:t>
            </w:r>
          </w:p>
        </w:tc>
        <w:tc>
          <w:tcPr>
            <w:tcW w:w="989" w:type="dxa"/>
          </w:tcPr>
          <w:p w14:paraId="727ABCC9" w14:textId="77777777" w:rsidR="00FA694F" w:rsidRDefault="00FA694F" w:rsidP="00FA694F">
            <w:r>
              <w:t>High</w:t>
            </w:r>
          </w:p>
        </w:tc>
        <w:tc>
          <w:tcPr>
            <w:tcW w:w="1563" w:type="dxa"/>
          </w:tcPr>
          <w:p w14:paraId="69A95E8F" w14:textId="7EF565C5" w:rsidR="00FA694F" w:rsidRDefault="00FA694F" w:rsidP="00FA694F">
            <w:r w:rsidRPr="00FA694F">
              <w:br/>
              <w:t>Anirudha Jade</w:t>
            </w:r>
          </w:p>
        </w:tc>
      </w:tr>
      <w:tr w:rsidR="00FA694F" w14:paraId="195456C3" w14:textId="77777777" w:rsidTr="00FA694F">
        <w:tc>
          <w:tcPr>
            <w:tcW w:w="867" w:type="dxa"/>
          </w:tcPr>
          <w:p w14:paraId="3013A9D9" w14:textId="77777777" w:rsidR="00FA694F" w:rsidRDefault="00FA694F" w:rsidP="00FA694F">
            <w:r>
              <w:t>Sprint-2</w:t>
            </w:r>
          </w:p>
        </w:tc>
        <w:tc>
          <w:tcPr>
            <w:tcW w:w="1445" w:type="dxa"/>
          </w:tcPr>
          <w:p w14:paraId="7D67BD39" w14:textId="77777777" w:rsidR="00FA694F" w:rsidRDefault="00FA694F" w:rsidP="00FA694F">
            <w:r>
              <w:t>Photo Upload</w:t>
            </w:r>
          </w:p>
        </w:tc>
        <w:tc>
          <w:tcPr>
            <w:tcW w:w="988" w:type="dxa"/>
          </w:tcPr>
          <w:p w14:paraId="0FD33A48" w14:textId="77777777" w:rsidR="00FA694F" w:rsidRDefault="00FA694F" w:rsidP="00FA694F">
            <w:r>
              <w:t>USN-5</w:t>
            </w:r>
          </w:p>
        </w:tc>
        <w:tc>
          <w:tcPr>
            <w:tcW w:w="1979" w:type="dxa"/>
          </w:tcPr>
          <w:p w14:paraId="356F9853" w14:textId="77777777" w:rsidR="00FA694F" w:rsidRDefault="00FA694F" w:rsidP="00FA694F">
            <w:r>
              <w:t>User can upload photos to the system</w:t>
            </w:r>
          </w:p>
        </w:tc>
        <w:tc>
          <w:tcPr>
            <w:tcW w:w="809" w:type="dxa"/>
          </w:tcPr>
          <w:p w14:paraId="15337C86" w14:textId="77777777" w:rsidR="00FA694F" w:rsidRDefault="00FA694F" w:rsidP="00FA694F">
            <w:r>
              <w:t>3</w:t>
            </w:r>
          </w:p>
        </w:tc>
        <w:tc>
          <w:tcPr>
            <w:tcW w:w="989" w:type="dxa"/>
          </w:tcPr>
          <w:p w14:paraId="733CE862" w14:textId="77777777" w:rsidR="00FA694F" w:rsidRDefault="00FA694F" w:rsidP="00FA694F">
            <w:r>
              <w:t>High</w:t>
            </w:r>
          </w:p>
        </w:tc>
        <w:tc>
          <w:tcPr>
            <w:tcW w:w="1563" w:type="dxa"/>
          </w:tcPr>
          <w:p w14:paraId="02ABF14A" w14:textId="78671D6E" w:rsidR="00FA694F" w:rsidRDefault="00FA694F" w:rsidP="00FA694F">
            <w:r w:rsidRPr="00FA694F">
              <w:t xml:space="preserve">Avishkar </w:t>
            </w:r>
            <w:proofErr w:type="spellStart"/>
            <w:r w:rsidRPr="00FA694F">
              <w:t>Nartawadekar</w:t>
            </w:r>
            <w:proofErr w:type="spellEnd"/>
          </w:p>
        </w:tc>
      </w:tr>
      <w:tr w:rsidR="00FA694F" w14:paraId="68831DF8" w14:textId="77777777" w:rsidTr="00FA694F">
        <w:tc>
          <w:tcPr>
            <w:tcW w:w="867" w:type="dxa"/>
          </w:tcPr>
          <w:p w14:paraId="53913721" w14:textId="77777777" w:rsidR="00FA694F" w:rsidRDefault="00FA694F" w:rsidP="00FA694F">
            <w:r>
              <w:t>Sprint-2</w:t>
            </w:r>
          </w:p>
        </w:tc>
        <w:tc>
          <w:tcPr>
            <w:tcW w:w="1445" w:type="dxa"/>
          </w:tcPr>
          <w:p w14:paraId="04FCD7FD" w14:textId="77777777" w:rsidR="00FA694F" w:rsidRDefault="00FA694F" w:rsidP="00FA694F">
            <w:r>
              <w:t>AI Tagging</w:t>
            </w:r>
          </w:p>
        </w:tc>
        <w:tc>
          <w:tcPr>
            <w:tcW w:w="988" w:type="dxa"/>
          </w:tcPr>
          <w:p w14:paraId="72F6C712" w14:textId="77777777" w:rsidR="00FA694F" w:rsidRDefault="00FA694F" w:rsidP="00FA694F">
            <w:r>
              <w:t>USN-6</w:t>
            </w:r>
          </w:p>
        </w:tc>
        <w:tc>
          <w:tcPr>
            <w:tcW w:w="1979" w:type="dxa"/>
          </w:tcPr>
          <w:p w14:paraId="003FE64B" w14:textId="77777777" w:rsidR="00FA694F" w:rsidRDefault="00FA694F" w:rsidP="00FA694F">
            <w:r>
              <w:t>AI automatically detects objects and tags photos</w:t>
            </w:r>
          </w:p>
        </w:tc>
        <w:tc>
          <w:tcPr>
            <w:tcW w:w="809" w:type="dxa"/>
          </w:tcPr>
          <w:p w14:paraId="2E727C53" w14:textId="77777777" w:rsidR="00FA694F" w:rsidRDefault="00FA694F" w:rsidP="00FA694F">
            <w:r>
              <w:t>5</w:t>
            </w:r>
          </w:p>
        </w:tc>
        <w:tc>
          <w:tcPr>
            <w:tcW w:w="989" w:type="dxa"/>
          </w:tcPr>
          <w:p w14:paraId="79185504" w14:textId="77777777" w:rsidR="00FA694F" w:rsidRDefault="00FA694F" w:rsidP="00FA694F">
            <w:r>
              <w:t>High</w:t>
            </w:r>
          </w:p>
        </w:tc>
        <w:tc>
          <w:tcPr>
            <w:tcW w:w="1563" w:type="dxa"/>
          </w:tcPr>
          <w:p w14:paraId="35827304" w14:textId="517BE307" w:rsidR="00FA694F" w:rsidRDefault="00FA694F" w:rsidP="00FA694F">
            <w:r>
              <w:t>Akanksha Mane</w:t>
            </w:r>
          </w:p>
        </w:tc>
      </w:tr>
      <w:tr w:rsidR="00FA694F" w14:paraId="41A96603" w14:textId="77777777" w:rsidTr="00FA694F">
        <w:tc>
          <w:tcPr>
            <w:tcW w:w="867" w:type="dxa"/>
          </w:tcPr>
          <w:p w14:paraId="092191CF" w14:textId="77777777" w:rsidR="00FA694F" w:rsidRDefault="00FA694F" w:rsidP="00FA694F">
            <w:r>
              <w:lastRenderedPageBreak/>
              <w:t>Sprint-2</w:t>
            </w:r>
          </w:p>
        </w:tc>
        <w:tc>
          <w:tcPr>
            <w:tcW w:w="1445" w:type="dxa"/>
          </w:tcPr>
          <w:p w14:paraId="67E35616" w14:textId="77777777" w:rsidR="00FA694F" w:rsidRDefault="00FA694F" w:rsidP="00FA694F">
            <w:r>
              <w:t>Search</w:t>
            </w:r>
          </w:p>
        </w:tc>
        <w:tc>
          <w:tcPr>
            <w:tcW w:w="988" w:type="dxa"/>
          </w:tcPr>
          <w:p w14:paraId="176A8A6C" w14:textId="77777777" w:rsidR="00FA694F" w:rsidRDefault="00FA694F" w:rsidP="00FA694F">
            <w:r>
              <w:t>USN-7</w:t>
            </w:r>
          </w:p>
        </w:tc>
        <w:tc>
          <w:tcPr>
            <w:tcW w:w="1979" w:type="dxa"/>
          </w:tcPr>
          <w:p w14:paraId="6D4D1172" w14:textId="77777777" w:rsidR="00FA694F" w:rsidRDefault="00FA694F" w:rsidP="00FA694F">
            <w:r>
              <w:t>User can search photos using keywords</w:t>
            </w:r>
          </w:p>
        </w:tc>
        <w:tc>
          <w:tcPr>
            <w:tcW w:w="809" w:type="dxa"/>
          </w:tcPr>
          <w:p w14:paraId="40A335CE" w14:textId="77777777" w:rsidR="00FA694F" w:rsidRDefault="00FA694F" w:rsidP="00FA694F">
            <w:r>
              <w:t>3</w:t>
            </w:r>
          </w:p>
        </w:tc>
        <w:tc>
          <w:tcPr>
            <w:tcW w:w="989" w:type="dxa"/>
          </w:tcPr>
          <w:p w14:paraId="5053EF2F" w14:textId="77777777" w:rsidR="00FA694F" w:rsidRDefault="00FA694F" w:rsidP="00FA694F">
            <w:r>
              <w:t>Medium</w:t>
            </w:r>
          </w:p>
        </w:tc>
        <w:tc>
          <w:tcPr>
            <w:tcW w:w="1563" w:type="dxa"/>
          </w:tcPr>
          <w:p w14:paraId="3F0BC5A0" w14:textId="7411E87C" w:rsidR="00FA694F" w:rsidRDefault="00FA694F" w:rsidP="00FA694F">
            <w:r w:rsidRPr="00FA694F">
              <w:t>Anirudha Jade</w:t>
            </w:r>
          </w:p>
        </w:tc>
      </w:tr>
      <w:tr w:rsidR="00FA694F" w14:paraId="05760570" w14:textId="77777777" w:rsidTr="00FA694F">
        <w:tc>
          <w:tcPr>
            <w:tcW w:w="867" w:type="dxa"/>
          </w:tcPr>
          <w:p w14:paraId="1ABB6798" w14:textId="77777777" w:rsidR="00FA694F" w:rsidRDefault="00FA694F" w:rsidP="00FA694F">
            <w:r>
              <w:t>Sprint-3</w:t>
            </w:r>
          </w:p>
        </w:tc>
        <w:tc>
          <w:tcPr>
            <w:tcW w:w="1445" w:type="dxa"/>
          </w:tcPr>
          <w:p w14:paraId="2281F847" w14:textId="77777777" w:rsidR="00FA694F" w:rsidRDefault="00FA694F" w:rsidP="00FA694F">
            <w:r>
              <w:t>Photo Organization</w:t>
            </w:r>
          </w:p>
        </w:tc>
        <w:tc>
          <w:tcPr>
            <w:tcW w:w="988" w:type="dxa"/>
          </w:tcPr>
          <w:p w14:paraId="6F1E8F43" w14:textId="77777777" w:rsidR="00FA694F" w:rsidRDefault="00FA694F" w:rsidP="00FA694F">
            <w:r>
              <w:t>USN-8</w:t>
            </w:r>
          </w:p>
        </w:tc>
        <w:tc>
          <w:tcPr>
            <w:tcW w:w="1979" w:type="dxa"/>
          </w:tcPr>
          <w:p w14:paraId="026AE485" w14:textId="77777777" w:rsidR="00FA694F" w:rsidRDefault="00FA694F" w:rsidP="00FA694F">
            <w:r>
              <w:t>User can organize photos into albums</w:t>
            </w:r>
          </w:p>
        </w:tc>
        <w:tc>
          <w:tcPr>
            <w:tcW w:w="809" w:type="dxa"/>
          </w:tcPr>
          <w:p w14:paraId="59CD7A70" w14:textId="77777777" w:rsidR="00FA694F" w:rsidRDefault="00FA694F" w:rsidP="00FA694F">
            <w:r>
              <w:t>3</w:t>
            </w:r>
          </w:p>
        </w:tc>
        <w:tc>
          <w:tcPr>
            <w:tcW w:w="989" w:type="dxa"/>
          </w:tcPr>
          <w:p w14:paraId="3ADEF667" w14:textId="77777777" w:rsidR="00FA694F" w:rsidRDefault="00FA694F" w:rsidP="00FA694F">
            <w:r>
              <w:t>Medium</w:t>
            </w:r>
          </w:p>
        </w:tc>
        <w:tc>
          <w:tcPr>
            <w:tcW w:w="1563" w:type="dxa"/>
          </w:tcPr>
          <w:p w14:paraId="169FA47D" w14:textId="1DF83568" w:rsidR="00FA694F" w:rsidRDefault="00FA694F" w:rsidP="00FA694F">
            <w:r w:rsidRPr="00FA694F">
              <w:t xml:space="preserve">Atharva </w:t>
            </w:r>
            <w:proofErr w:type="spellStart"/>
            <w:r w:rsidRPr="00FA694F">
              <w:t>Dhokare</w:t>
            </w:r>
            <w:proofErr w:type="spellEnd"/>
          </w:p>
        </w:tc>
      </w:tr>
      <w:tr w:rsidR="00FA694F" w14:paraId="3735510D" w14:textId="77777777" w:rsidTr="00FA694F">
        <w:tc>
          <w:tcPr>
            <w:tcW w:w="867" w:type="dxa"/>
          </w:tcPr>
          <w:p w14:paraId="1BBB4BBE" w14:textId="77777777" w:rsidR="00FA694F" w:rsidRDefault="00FA694F" w:rsidP="00FA694F">
            <w:r>
              <w:t>Sprint-3</w:t>
            </w:r>
          </w:p>
        </w:tc>
        <w:tc>
          <w:tcPr>
            <w:tcW w:w="1445" w:type="dxa"/>
          </w:tcPr>
          <w:p w14:paraId="7B557862" w14:textId="77777777" w:rsidR="00FA694F" w:rsidRDefault="00FA694F" w:rsidP="00FA694F">
            <w:r>
              <w:t>Face Recognition</w:t>
            </w:r>
          </w:p>
        </w:tc>
        <w:tc>
          <w:tcPr>
            <w:tcW w:w="988" w:type="dxa"/>
          </w:tcPr>
          <w:p w14:paraId="18F848EE" w14:textId="77777777" w:rsidR="00FA694F" w:rsidRDefault="00FA694F" w:rsidP="00FA694F">
            <w:r>
              <w:t>USN-9</w:t>
            </w:r>
          </w:p>
        </w:tc>
        <w:tc>
          <w:tcPr>
            <w:tcW w:w="1979" w:type="dxa"/>
          </w:tcPr>
          <w:p w14:paraId="081299B9" w14:textId="77777777" w:rsidR="00FA694F" w:rsidRDefault="00FA694F" w:rsidP="00FA694F">
            <w:r>
              <w:t>AI detects faces and groups photos</w:t>
            </w:r>
          </w:p>
        </w:tc>
        <w:tc>
          <w:tcPr>
            <w:tcW w:w="809" w:type="dxa"/>
          </w:tcPr>
          <w:p w14:paraId="4C9FF7B8" w14:textId="77777777" w:rsidR="00FA694F" w:rsidRDefault="00FA694F" w:rsidP="00FA694F">
            <w:r>
              <w:t>5</w:t>
            </w:r>
          </w:p>
        </w:tc>
        <w:tc>
          <w:tcPr>
            <w:tcW w:w="989" w:type="dxa"/>
          </w:tcPr>
          <w:p w14:paraId="2FEF1973" w14:textId="77777777" w:rsidR="00FA694F" w:rsidRDefault="00FA694F" w:rsidP="00FA694F">
            <w:r>
              <w:t>High</w:t>
            </w:r>
          </w:p>
        </w:tc>
        <w:tc>
          <w:tcPr>
            <w:tcW w:w="1563" w:type="dxa"/>
          </w:tcPr>
          <w:p w14:paraId="02B00ED2" w14:textId="14BF519F" w:rsidR="00FA694F" w:rsidRDefault="00FA694F" w:rsidP="00FA694F">
            <w:r>
              <w:t>Akanksha Mane</w:t>
            </w:r>
          </w:p>
        </w:tc>
      </w:tr>
      <w:tr w:rsidR="00FA694F" w14:paraId="33140EDE" w14:textId="77777777" w:rsidTr="00FA694F">
        <w:tc>
          <w:tcPr>
            <w:tcW w:w="867" w:type="dxa"/>
          </w:tcPr>
          <w:p w14:paraId="1373337F" w14:textId="77777777" w:rsidR="00FA694F" w:rsidRDefault="00FA694F" w:rsidP="00FA694F">
            <w:r>
              <w:t>Sprint-3</w:t>
            </w:r>
          </w:p>
        </w:tc>
        <w:tc>
          <w:tcPr>
            <w:tcW w:w="1445" w:type="dxa"/>
          </w:tcPr>
          <w:p w14:paraId="458B5C76" w14:textId="77777777" w:rsidR="00FA694F" w:rsidRDefault="00FA694F" w:rsidP="00FA694F">
            <w:r>
              <w:t>Filters</w:t>
            </w:r>
          </w:p>
        </w:tc>
        <w:tc>
          <w:tcPr>
            <w:tcW w:w="988" w:type="dxa"/>
          </w:tcPr>
          <w:p w14:paraId="0E670618" w14:textId="77777777" w:rsidR="00FA694F" w:rsidRDefault="00FA694F" w:rsidP="00FA694F">
            <w:r>
              <w:t>USN-10</w:t>
            </w:r>
          </w:p>
        </w:tc>
        <w:tc>
          <w:tcPr>
            <w:tcW w:w="1979" w:type="dxa"/>
          </w:tcPr>
          <w:p w14:paraId="2161776D" w14:textId="77777777" w:rsidR="00FA694F" w:rsidRDefault="00FA694F" w:rsidP="00FA694F">
            <w:r>
              <w:t>User can filter photos by date/location/tags</w:t>
            </w:r>
          </w:p>
        </w:tc>
        <w:tc>
          <w:tcPr>
            <w:tcW w:w="809" w:type="dxa"/>
          </w:tcPr>
          <w:p w14:paraId="332F469F" w14:textId="77777777" w:rsidR="00FA694F" w:rsidRDefault="00FA694F" w:rsidP="00FA694F">
            <w:r>
              <w:t>3</w:t>
            </w:r>
          </w:p>
        </w:tc>
        <w:tc>
          <w:tcPr>
            <w:tcW w:w="989" w:type="dxa"/>
          </w:tcPr>
          <w:p w14:paraId="37B51A2E" w14:textId="77777777" w:rsidR="00FA694F" w:rsidRDefault="00FA694F" w:rsidP="00FA694F">
            <w:r>
              <w:t>Medium</w:t>
            </w:r>
          </w:p>
        </w:tc>
        <w:tc>
          <w:tcPr>
            <w:tcW w:w="1563" w:type="dxa"/>
          </w:tcPr>
          <w:p w14:paraId="39BA1713" w14:textId="354C00EF" w:rsidR="00FA694F" w:rsidRDefault="00FA694F" w:rsidP="00FA694F">
            <w:r w:rsidRPr="00FA694F">
              <w:t xml:space="preserve">Avishkar </w:t>
            </w:r>
            <w:proofErr w:type="spellStart"/>
            <w:r w:rsidRPr="00FA694F">
              <w:t>Nartawadekar</w:t>
            </w:r>
            <w:proofErr w:type="spellEnd"/>
          </w:p>
        </w:tc>
      </w:tr>
      <w:tr w:rsidR="00FA694F" w14:paraId="3657D04A" w14:textId="77777777" w:rsidTr="00FA694F">
        <w:tc>
          <w:tcPr>
            <w:tcW w:w="867" w:type="dxa"/>
          </w:tcPr>
          <w:p w14:paraId="238B21C2" w14:textId="77777777" w:rsidR="00FA694F" w:rsidRDefault="00FA694F" w:rsidP="00FA694F">
            <w:r>
              <w:t>Sprint-4</w:t>
            </w:r>
          </w:p>
        </w:tc>
        <w:tc>
          <w:tcPr>
            <w:tcW w:w="1445" w:type="dxa"/>
          </w:tcPr>
          <w:p w14:paraId="2B9AD16A" w14:textId="77777777" w:rsidR="00FA694F" w:rsidRDefault="00FA694F" w:rsidP="00FA694F">
            <w:r>
              <w:t>Sharing</w:t>
            </w:r>
          </w:p>
        </w:tc>
        <w:tc>
          <w:tcPr>
            <w:tcW w:w="988" w:type="dxa"/>
          </w:tcPr>
          <w:p w14:paraId="6D60A35A" w14:textId="77777777" w:rsidR="00FA694F" w:rsidRDefault="00FA694F" w:rsidP="00FA694F">
            <w:r>
              <w:t>USN-11</w:t>
            </w:r>
          </w:p>
        </w:tc>
        <w:tc>
          <w:tcPr>
            <w:tcW w:w="1979" w:type="dxa"/>
          </w:tcPr>
          <w:p w14:paraId="2F67975A" w14:textId="77777777" w:rsidR="00FA694F" w:rsidRDefault="00FA694F" w:rsidP="00FA694F">
            <w:r>
              <w:t>User can share photos via link</w:t>
            </w:r>
          </w:p>
        </w:tc>
        <w:tc>
          <w:tcPr>
            <w:tcW w:w="809" w:type="dxa"/>
          </w:tcPr>
          <w:p w14:paraId="342621A7" w14:textId="77777777" w:rsidR="00FA694F" w:rsidRDefault="00FA694F" w:rsidP="00FA694F">
            <w:r>
              <w:t>2</w:t>
            </w:r>
          </w:p>
        </w:tc>
        <w:tc>
          <w:tcPr>
            <w:tcW w:w="989" w:type="dxa"/>
          </w:tcPr>
          <w:p w14:paraId="35E5C1DC" w14:textId="77777777" w:rsidR="00FA694F" w:rsidRDefault="00FA694F" w:rsidP="00FA694F">
            <w:r>
              <w:t>Medium</w:t>
            </w:r>
          </w:p>
        </w:tc>
        <w:tc>
          <w:tcPr>
            <w:tcW w:w="1563" w:type="dxa"/>
          </w:tcPr>
          <w:p w14:paraId="15ED1038" w14:textId="77777777" w:rsidR="00FA694F" w:rsidRPr="00FA694F" w:rsidRDefault="00FA694F" w:rsidP="00FA694F">
            <w:pPr>
              <w:rPr>
                <w:lang w:val="en-IN"/>
              </w:rPr>
            </w:pPr>
            <w:r w:rsidRPr="00FA694F">
              <w:rPr>
                <w:lang w:val="en-IN"/>
              </w:rPr>
              <w:t>Anirudha Jade</w:t>
            </w:r>
          </w:p>
          <w:p w14:paraId="4A4AE59F" w14:textId="2A8EF4DA" w:rsidR="00FA694F" w:rsidRDefault="00FA694F" w:rsidP="00FA694F"/>
        </w:tc>
      </w:tr>
      <w:tr w:rsidR="00FA694F" w14:paraId="09A0A9C9" w14:textId="77777777" w:rsidTr="00FA694F">
        <w:tc>
          <w:tcPr>
            <w:tcW w:w="867" w:type="dxa"/>
          </w:tcPr>
          <w:p w14:paraId="61DE8451" w14:textId="77777777" w:rsidR="00FA694F" w:rsidRDefault="00FA694F" w:rsidP="00FA694F">
            <w:r>
              <w:t>Sprint-4</w:t>
            </w:r>
          </w:p>
        </w:tc>
        <w:tc>
          <w:tcPr>
            <w:tcW w:w="1445" w:type="dxa"/>
          </w:tcPr>
          <w:p w14:paraId="308704AC" w14:textId="77777777" w:rsidR="00FA694F" w:rsidRDefault="00FA694F" w:rsidP="00FA694F">
            <w:r>
              <w:t>Backup</w:t>
            </w:r>
          </w:p>
        </w:tc>
        <w:tc>
          <w:tcPr>
            <w:tcW w:w="988" w:type="dxa"/>
          </w:tcPr>
          <w:p w14:paraId="46CB0DE1" w14:textId="77777777" w:rsidR="00FA694F" w:rsidRDefault="00FA694F" w:rsidP="00FA694F">
            <w:r>
              <w:t>USN-12</w:t>
            </w:r>
          </w:p>
        </w:tc>
        <w:tc>
          <w:tcPr>
            <w:tcW w:w="1979" w:type="dxa"/>
          </w:tcPr>
          <w:p w14:paraId="76E050F1" w14:textId="77777777" w:rsidR="00FA694F" w:rsidRDefault="00FA694F" w:rsidP="00FA694F">
            <w:r>
              <w:t>Photos automatically backed up in cloud</w:t>
            </w:r>
          </w:p>
        </w:tc>
        <w:tc>
          <w:tcPr>
            <w:tcW w:w="809" w:type="dxa"/>
          </w:tcPr>
          <w:p w14:paraId="168E3673" w14:textId="77777777" w:rsidR="00FA694F" w:rsidRDefault="00FA694F" w:rsidP="00FA694F">
            <w:r>
              <w:t>4</w:t>
            </w:r>
          </w:p>
        </w:tc>
        <w:tc>
          <w:tcPr>
            <w:tcW w:w="989" w:type="dxa"/>
          </w:tcPr>
          <w:p w14:paraId="68CB87DB" w14:textId="77777777" w:rsidR="00FA694F" w:rsidRDefault="00FA694F" w:rsidP="00FA694F">
            <w:r>
              <w:t>High</w:t>
            </w:r>
          </w:p>
        </w:tc>
        <w:tc>
          <w:tcPr>
            <w:tcW w:w="1563" w:type="dxa"/>
          </w:tcPr>
          <w:p w14:paraId="6327D198" w14:textId="19BB4843" w:rsidR="00FA694F" w:rsidRDefault="00FA694F" w:rsidP="00FA694F">
            <w:r w:rsidRPr="00FA694F">
              <w:t xml:space="preserve">Atharva </w:t>
            </w:r>
            <w:proofErr w:type="spellStart"/>
            <w:r w:rsidRPr="00FA694F">
              <w:t>Dhokare</w:t>
            </w:r>
            <w:proofErr w:type="spellEnd"/>
          </w:p>
        </w:tc>
      </w:tr>
      <w:tr w:rsidR="00FA694F" w14:paraId="26C227F6" w14:textId="77777777" w:rsidTr="00FA694F">
        <w:tc>
          <w:tcPr>
            <w:tcW w:w="867" w:type="dxa"/>
          </w:tcPr>
          <w:p w14:paraId="739E3745" w14:textId="77777777" w:rsidR="00FA694F" w:rsidRDefault="00FA694F" w:rsidP="00FA694F">
            <w:r>
              <w:t>Sprint-4</w:t>
            </w:r>
          </w:p>
        </w:tc>
        <w:tc>
          <w:tcPr>
            <w:tcW w:w="1445" w:type="dxa"/>
          </w:tcPr>
          <w:p w14:paraId="17BB3533" w14:textId="77777777" w:rsidR="00FA694F" w:rsidRDefault="00FA694F" w:rsidP="00FA694F">
            <w:r>
              <w:t>Security</w:t>
            </w:r>
          </w:p>
        </w:tc>
        <w:tc>
          <w:tcPr>
            <w:tcW w:w="988" w:type="dxa"/>
          </w:tcPr>
          <w:p w14:paraId="03F4A4FF" w14:textId="77777777" w:rsidR="00FA694F" w:rsidRDefault="00FA694F" w:rsidP="00FA694F">
            <w:r>
              <w:t>USN-13</w:t>
            </w:r>
          </w:p>
        </w:tc>
        <w:tc>
          <w:tcPr>
            <w:tcW w:w="1979" w:type="dxa"/>
          </w:tcPr>
          <w:p w14:paraId="5B6A7857" w14:textId="77777777" w:rsidR="00FA694F" w:rsidRDefault="00FA694F" w:rsidP="00FA694F">
            <w:r>
              <w:t>Photos securely stored with authentication</w:t>
            </w:r>
          </w:p>
        </w:tc>
        <w:tc>
          <w:tcPr>
            <w:tcW w:w="809" w:type="dxa"/>
          </w:tcPr>
          <w:p w14:paraId="1E979A2B" w14:textId="77777777" w:rsidR="00FA694F" w:rsidRDefault="00FA694F" w:rsidP="00FA694F">
            <w:r>
              <w:t>3</w:t>
            </w:r>
          </w:p>
        </w:tc>
        <w:tc>
          <w:tcPr>
            <w:tcW w:w="989" w:type="dxa"/>
          </w:tcPr>
          <w:p w14:paraId="39022110" w14:textId="77777777" w:rsidR="00FA694F" w:rsidRDefault="00FA694F" w:rsidP="00FA694F">
            <w:r>
              <w:t>High</w:t>
            </w:r>
          </w:p>
        </w:tc>
        <w:tc>
          <w:tcPr>
            <w:tcW w:w="1563" w:type="dxa"/>
          </w:tcPr>
          <w:p w14:paraId="21BB3A8E" w14:textId="5882698F" w:rsidR="00FA694F" w:rsidRDefault="007B7040" w:rsidP="00FA694F">
            <w:r w:rsidRPr="007B7040">
              <w:t>Akanksha Mane</w:t>
            </w:r>
          </w:p>
        </w:tc>
      </w:tr>
    </w:tbl>
    <w:p w14:paraId="68FED3F3" w14:textId="246CE115" w:rsidR="007B7040" w:rsidRDefault="00F51947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F51947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Tracker, Velocity &amp; 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148"/>
        <w:gridCol w:w="974"/>
        <w:gridCol w:w="1093"/>
        <w:gridCol w:w="1697"/>
        <w:gridCol w:w="1639"/>
        <w:gridCol w:w="1314"/>
      </w:tblGrid>
      <w:tr w:rsidR="00F51947" w:rsidRPr="00F51947" w14:paraId="13FB90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6AC0E" w14:textId="77777777" w:rsidR="00F51947" w:rsidRPr="00F51947" w:rsidRDefault="00F51947" w:rsidP="00F51947">
            <w:pPr>
              <w:rPr>
                <w:b/>
                <w:bCs/>
                <w:lang w:val="en-IN"/>
              </w:rPr>
            </w:pPr>
            <w:r w:rsidRPr="00F51947">
              <w:rPr>
                <w:b/>
                <w:bCs/>
                <w:lang w:val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9136110" w14:textId="77777777" w:rsidR="00F51947" w:rsidRPr="00F51947" w:rsidRDefault="00F51947" w:rsidP="00F51947">
            <w:pPr>
              <w:rPr>
                <w:b/>
                <w:bCs/>
                <w:lang w:val="en-IN"/>
              </w:rPr>
            </w:pPr>
            <w:r w:rsidRPr="00F51947">
              <w:rPr>
                <w:b/>
                <w:bCs/>
                <w:lang w:val="en-IN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377F83B2" w14:textId="77777777" w:rsidR="00F51947" w:rsidRPr="00F51947" w:rsidRDefault="00F51947" w:rsidP="00F51947">
            <w:pPr>
              <w:rPr>
                <w:b/>
                <w:bCs/>
                <w:lang w:val="en-IN"/>
              </w:rPr>
            </w:pPr>
            <w:r w:rsidRPr="00F51947">
              <w:rPr>
                <w:b/>
                <w:bCs/>
                <w:lang w:val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1EC182F" w14:textId="77777777" w:rsidR="00F51947" w:rsidRPr="00F51947" w:rsidRDefault="00F51947" w:rsidP="00F51947">
            <w:pPr>
              <w:rPr>
                <w:b/>
                <w:bCs/>
                <w:lang w:val="en-IN"/>
              </w:rPr>
            </w:pPr>
            <w:r w:rsidRPr="00F51947">
              <w:rPr>
                <w:b/>
                <w:bCs/>
                <w:lang w:val="en-IN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496898B8" w14:textId="77777777" w:rsidR="00F51947" w:rsidRPr="00F51947" w:rsidRDefault="00F51947" w:rsidP="00F51947">
            <w:pPr>
              <w:rPr>
                <w:b/>
                <w:bCs/>
                <w:lang w:val="en-IN"/>
              </w:rPr>
            </w:pPr>
            <w:r w:rsidRPr="00F51947">
              <w:rPr>
                <w:b/>
                <w:bCs/>
                <w:lang w:val="en-IN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4CB795EC" w14:textId="77777777" w:rsidR="00F51947" w:rsidRPr="00F51947" w:rsidRDefault="00F51947" w:rsidP="00F51947">
            <w:pPr>
              <w:rPr>
                <w:b/>
                <w:bCs/>
                <w:lang w:val="en-IN"/>
              </w:rPr>
            </w:pPr>
            <w:r w:rsidRPr="00F51947">
              <w:rPr>
                <w:b/>
                <w:bCs/>
                <w:lang w:val="en-IN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39FF58B9" w14:textId="77777777" w:rsidR="00F51947" w:rsidRPr="00F51947" w:rsidRDefault="00F51947" w:rsidP="00F51947">
            <w:pPr>
              <w:rPr>
                <w:b/>
                <w:bCs/>
                <w:lang w:val="en-IN"/>
              </w:rPr>
            </w:pPr>
            <w:r w:rsidRPr="00F51947">
              <w:rPr>
                <w:b/>
                <w:bCs/>
                <w:lang w:val="en-IN"/>
              </w:rPr>
              <w:t>Sprint Release Date</w:t>
            </w:r>
          </w:p>
        </w:tc>
      </w:tr>
      <w:tr w:rsidR="00F51947" w:rsidRPr="00F51947" w14:paraId="5BB23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F7313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11E6EE0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907272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B836EE9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17 Feb 2026</w:t>
            </w:r>
          </w:p>
        </w:tc>
        <w:tc>
          <w:tcPr>
            <w:tcW w:w="0" w:type="auto"/>
            <w:vAlign w:val="center"/>
            <w:hideMark/>
          </w:tcPr>
          <w:p w14:paraId="6C429EE8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22 Feb 2026</w:t>
            </w:r>
          </w:p>
        </w:tc>
        <w:tc>
          <w:tcPr>
            <w:tcW w:w="0" w:type="auto"/>
            <w:vAlign w:val="center"/>
            <w:hideMark/>
          </w:tcPr>
          <w:p w14:paraId="52D7284F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3324C9F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22 Feb 2026</w:t>
            </w:r>
          </w:p>
        </w:tc>
      </w:tr>
      <w:tr w:rsidR="00F51947" w:rsidRPr="00F51947" w14:paraId="48BDE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DADEC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7F61CA3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7B57441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1739AFB1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23 Feb 2026</w:t>
            </w:r>
          </w:p>
        </w:tc>
        <w:tc>
          <w:tcPr>
            <w:tcW w:w="0" w:type="auto"/>
            <w:vAlign w:val="center"/>
            <w:hideMark/>
          </w:tcPr>
          <w:p w14:paraId="1B15D71F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28 Feb 2026</w:t>
            </w:r>
          </w:p>
        </w:tc>
        <w:tc>
          <w:tcPr>
            <w:tcW w:w="0" w:type="auto"/>
            <w:vAlign w:val="center"/>
            <w:hideMark/>
          </w:tcPr>
          <w:p w14:paraId="2FEA6E1F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F8F5508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28 Feb 2026</w:t>
            </w:r>
          </w:p>
        </w:tc>
      </w:tr>
      <w:tr w:rsidR="00F51947" w:rsidRPr="00F51947" w14:paraId="66D61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A716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304EBE53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7E84CFE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14:paraId="05DE9A1F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14:paraId="47CB55AD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05 Mar 2026</w:t>
            </w:r>
          </w:p>
        </w:tc>
        <w:tc>
          <w:tcPr>
            <w:tcW w:w="0" w:type="auto"/>
            <w:vAlign w:val="center"/>
            <w:hideMark/>
          </w:tcPr>
          <w:p w14:paraId="5EA2B373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2CB284F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05 Mar 2026</w:t>
            </w:r>
          </w:p>
        </w:tc>
      </w:tr>
      <w:tr w:rsidR="00F51947" w:rsidRPr="00F51947" w14:paraId="7262C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931DF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333B1A52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D6D7B40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6C1E40AE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06 Mar 2026</w:t>
            </w:r>
          </w:p>
        </w:tc>
        <w:tc>
          <w:tcPr>
            <w:tcW w:w="0" w:type="auto"/>
            <w:vAlign w:val="center"/>
            <w:hideMark/>
          </w:tcPr>
          <w:p w14:paraId="5FA44BEB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14:paraId="3D016830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A06CFE7" w14:textId="77777777" w:rsidR="00F51947" w:rsidRPr="00F51947" w:rsidRDefault="00F51947" w:rsidP="00F51947">
            <w:pPr>
              <w:rPr>
                <w:lang w:val="en-IN"/>
              </w:rPr>
            </w:pPr>
            <w:r w:rsidRPr="00F51947">
              <w:rPr>
                <w:lang w:val="en-IN"/>
              </w:rPr>
              <w:t>08 Mar 2026</w:t>
            </w:r>
          </w:p>
        </w:tc>
      </w:tr>
    </w:tbl>
    <w:p w14:paraId="572C5299" w14:textId="77777777" w:rsidR="007B7040" w:rsidRPr="007B7040" w:rsidRDefault="007B7040" w:rsidP="007B7040"/>
    <w:p w14:paraId="6E663EA1" w14:textId="77777777" w:rsidR="00C151E6" w:rsidRPr="00EF462D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2D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Velocity Calculation</w:t>
      </w:r>
    </w:p>
    <w:p w14:paraId="637D9E72" w14:textId="77777777" w:rsidR="00C151E6" w:rsidRDefault="00000000">
      <w:r>
        <w:t>If a sprint duration is 10 days and the team completes 20 story points.</w:t>
      </w:r>
      <w:r>
        <w:br/>
        <w:t>Velocity = Story Points / Sprint Duration</w:t>
      </w:r>
      <w:r>
        <w:br/>
        <w:t>Velocity = 20 / 10 = 2 story points per day.</w:t>
      </w:r>
    </w:p>
    <w:p w14:paraId="65347445" w14:textId="77777777" w:rsidR="00C151E6" w:rsidRPr="00EF462D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462D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Burndown Chart (Explanation)</w:t>
      </w:r>
    </w:p>
    <w:p w14:paraId="285D7ABF" w14:textId="77777777" w:rsidR="00C151E6" w:rsidRDefault="00000000">
      <w:r>
        <w:t>A burndown chart represents the work remaining versus time in a sprint. It helps track project progress by comparing planned work with completed work. For the Drishyamitra project, it will show total story points, completed points, and remaining work across sprint days.</w:t>
      </w:r>
    </w:p>
    <w:sectPr w:rsidR="00C151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021265">
    <w:abstractNumId w:val="8"/>
  </w:num>
  <w:num w:numId="2" w16cid:durableId="1579484392">
    <w:abstractNumId w:val="6"/>
  </w:num>
  <w:num w:numId="3" w16cid:durableId="723412164">
    <w:abstractNumId w:val="5"/>
  </w:num>
  <w:num w:numId="4" w16cid:durableId="1150514467">
    <w:abstractNumId w:val="4"/>
  </w:num>
  <w:num w:numId="5" w16cid:durableId="1338389473">
    <w:abstractNumId w:val="7"/>
  </w:num>
  <w:num w:numId="6" w16cid:durableId="1416436387">
    <w:abstractNumId w:val="3"/>
  </w:num>
  <w:num w:numId="7" w16cid:durableId="2090538552">
    <w:abstractNumId w:val="2"/>
  </w:num>
  <w:num w:numId="8" w16cid:durableId="1288118890">
    <w:abstractNumId w:val="1"/>
  </w:num>
  <w:num w:numId="9" w16cid:durableId="275143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B7040"/>
    <w:rsid w:val="0089263D"/>
    <w:rsid w:val="009C1394"/>
    <w:rsid w:val="00AA1D8D"/>
    <w:rsid w:val="00B04040"/>
    <w:rsid w:val="00B47730"/>
    <w:rsid w:val="00C151E6"/>
    <w:rsid w:val="00CB0664"/>
    <w:rsid w:val="00E95324"/>
    <w:rsid w:val="00ED5781"/>
    <w:rsid w:val="00EF462D"/>
    <w:rsid w:val="00F51947"/>
    <w:rsid w:val="00FA69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F8D173"/>
  <w14:defaultImageDpi w14:val="300"/>
  <w15:docId w15:val="{9178DBF2-E677-40EC-8E75-4317DF6D5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Akanksha Mane</cp:lastModifiedBy>
  <cp:revision>5</cp:revision>
  <dcterms:created xsi:type="dcterms:W3CDTF">2026-03-08T15:04:00Z</dcterms:created>
  <dcterms:modified xsi:type="dcterms:W3CDTF">2026-03-08T15:27:00Z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ae6909df-7cfc-4de0-8188-185cd5c60d01</vt:lpwstr>
  </property>
</Properties>
</file>